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CASE STUDY QUESTIONS</w:t>
        <w:br/>
        <w:t>Java Programs with Sample Input and Output</w:t>
      </w:r>
    </w:p>
    <w:p>
      <w:r>
        <w:rPr>
          <w:b/>
        </w:rPr>
        <w:t>1. Library Management System</w:t>
      </w:r>
    </w:p>
    <w:p>
      <w:r>
        <w:t>Program:</w:t>
      </w:r>
    </w:p>
    <w:p>
      <w:r>
        <w:t>import java.util.Scanner;</w:t>
        <w:br/>
        <w:br/>
        <w:t>class LibraryManagement {</w:t>
        <w:br/>
        <w:t xml:space="preserve">    int bookId;</w:t>
        <w:br/>
        <w:t xml:space="preserve">    String bookTitle;</w:t>
        <w:br/>
        <w:t xml:space="preserve">    String authorName;</w:t>
        <w:br/>
        <w:t xml:space="preserve">    int copiesAvailable = 20;</w:t>
        <w:br/>
        <w:br/>
        <w:t xml:space="preserve">    void readBookDetails() {</w:t>
        <w:br/>
        <w:t xml:space="preserve">        Scanner sc = new Scanner(System.in);</w:t>
        <w:br/>
        <w:br/>
        <w:t xml:space="preserve">        System.out.print("Enter Book ID: ");</w:t>
        <w:br/>
        <w:t xml:space="preserve">        bookId = sc.nextInt();</w:t>
        <w:br/>
        <w:t xml:space="preserve">        sc.nextLine();</w:t>
        <w:br/>
        <w:br/>
        <w:t xml:space="preserve">        System.out.print("Enter Book Title: ");</w:t>
        <w:br/>
        <w:t xml:space="preserve">        bookTitle = sc.nextLine();</w:t>
        <w:br/>
        <w:br/>
        <w:t xml:space="preserve">        System.out.print("Enter Author Name: ");</w:t>
        <w:br/>
        <w:t xml:space="preserve">        authorName = sc.nextLine();</w:t>
        <w:br/>
        <w:t xml:space="preserve">    }</w:t>
        <w:br/>
        <w:br/>
        <w:t xml:space="preserve">    void issueBook() {</w:t>
        <w:br/>
        <w:t xml:space="preserve">        if (copiesAvailable &gt; 0) {</w:t>
        <w:br/>
        <w:t xml:space="preserve">            copiesAvailable = copiesAvailable - 1;</w:t>
        <w:br/>
        <w:t xml:space="preserve">            System.out.println("Book issued successfully.");</w:t>
        <w:br/>
        <w:t xml:space="preserve">        } else {</w:t>
        <w:br/>
        <w:t xml:space="preserve">            System.out.println("No copies available.");</w:t>
        <w:br/>
        <w:t xml:space="preserve">        }</w:t>
        <w:br/>
        <w:t xml:space="preserve">    }</w:t>
        <w:br/>
        <w:br/>
        <w:t xml:space="preserve">    void returnBook() {</w:t>
        <w:br/>
        <w:t xml:space="preserve">        copiesAvailable = copiesAvailable + 1;</w:t>
        <w:br/>
        <w:t xml:space="preserve">        System.out.println("Book returned successfully.");</w:t>
        <w:br/>
        <w:t xml:space="preserve">    }</w:t>
        <w:br/>
        <w:br/>
        <w:t xml:space="preserve">    void displayDetails() {</w:t>
        <w:br/>
        <w:t xml:space="preserve">        System.out.println("\n----- Updated Book Details -----");</w:t>
        <w:br/>
        <w:t xml:space="preserve">        System.out.println("Book ID            : " + bookId);</w:t>
        <w:br/>
        <w:t xml:space="preserve">        System.out.println("Book Title         : " + bookTitle);</w:t>
        <w:br/>
        <w:t xml:space="preserve">        System.out.println("Author Name        : " + authorName);</w:t>
        <w:br/>
        <w:t xml:space="preserve">        System.out.println("Copies Available   : " + copiesAvailable);</w:t>
        <w:br/>
        <w:t xml:space="preserve">    }</w:t>
        <w:br/>
        <w:br/>
        <w:t xml:space="preserve">    public static void main(String[] args) {</w:t>
        <w:br/>
        <w:t xml:space="preserve">        LibraryManagement b = new LibraryManagement();</w:t>
        <w:br/>
        <w:t xml:space="preserve">        b.readBookDetails();</w:t>
        <w:br/>
        <w:t xml:space="preserve">        b.issueBook();</w:t>
        <w:br/>
        <w:t xml:space="preserve">        b.returnBook();</w:t>
        <w:br/>
        <w:t xml:space="preserve">        b.displayDetails();</w:t>
        <w:br/>
        <w:t xml:space="preserve">    }</w:t>
        <w:br/>
        <w:t>}</w:t>
      </w:r>
    </w:p>
    <w:p>
      <w:r>
        <w:t>Sample Input:</w:t>
        <w:br/>
        <w:t>Enter Book ID: 101</w:t>
        <w:br/>
        <w:t>Enter Book Title: Java Programming</w:t>
        <w:br/>
        <w:t>Enter Author Name: James Gosling</w:t>
      </w:r>
    </w:p>
    <w:p>
      <w:r>
        <w:t>Sample Output:</w:t>
        <w:br/>
        <w:t>Book issued successfully.</w:t>
        <w:br/>
        <w:t>Book returned successfully.</w:t>
        <w:br/>
        <w:br/>
        <w:t>----- Updated Book Details -----</w:t>
        <w:br/>
        <w:t>Book ID            : 101</w:t>
        <w:br/>
        <w:t>Book Title         : Java Programming</w:t>
        <w:br/>
        <w:t>Author Name        : James Gosling</w:t>
        <w:br/>
        <w:t>Copies Available   : 20</w:t>
      </w:r>
    </w:p>
    <w:p>
      <w:r>
        <w:rPr>
          <w:b/>
        </w:rPr>
        <w:t>2. Employee Salary Management</w:t>
      </w:r>
    </w:p>
    <w:p>
      <w:r>
        <w:t>Program:</w:t>
      </w:r>
    </w:p>
    <w:p>
      <w:r>
        <w:t>import java.util.Scanner;</w:t>
        <w:br/>
        <w:br/>
        <w:t>class EmployeeSalary {</w:t>
        <w:br/>
        <w:t xml:space="preserve">    int employeeId;</w:t>
        <w:br/>
        <w:t xml:space="preserve">    String employeeName;</w:t>
        <w:br/>
        <w:t xml:space="preserve">    String department;</w:t>
        <w:br/>
        <w:t xml:space="preserve">    double basicSalary = 25000;</w:t>
        <w:br/>
        <w:t xml:space="preserve">    double hra, da, grossSalary;</w:t>
        <w:br/>
        <w:br/>
        <w:t xml:space="preserve">    void readEmployeeDetails() {</w:t>
        <w:br/>
        <w:t xml:space="preserve">        Scanner sc = new Scanner(System.in);</w:t>
        <w:br/>
        <w:br/>
        <w:t xml:space="preserve">        System.out.print("Enter Employee ID: ");</w:t>
        <w:br/>
        <w:t xml:space="preserve">        employeeId = sc.nextInt();</w:t>
        <w:br/>
        <w:t xml:space="preserve">        sc.nextLine();</w:t>
        <w:br/>
        <w:br/>
        <w:t xml:space="preserve">        System.out.print("Enter Employee Name: ");</w:t>
        <w:br/>
        <w:t xml:space="preserve">        employeeName = sc.nextLine();</w:t>
        <w:br/>
        <w:br/>
        <w:t xml:space="preserve">        System.out.print("Enter Department: ");</w:t>
        <w:br/>
        <w:t xml:space="preserve">        department = sc.nextLine();</w:t>
        <w:br/>
        <w:t xml:space="preserve">    }</w:t>
        <w:br/>
        <w:br/>
        <w:t xml:space="preserve">    void calculateSalary() {</w:t>
        <w:br/>
        <w:t xml:space="preserve">        hra = basicSalary * 0.20;</w:t>
        <w:br/>
        <w:t xml:space="preserve">        da = basicSalary * 0.10;</w:t>
        <w:br/>
        <w:t xml:space="preserve">        grossSalary = basicSalary + hra + da;</w:t>
        <w:br/>
        <w:t xml:space="preserve">    }</w:t>
        <w:br/>
        <w:br/>
        <w:t xml:space="preserve">    void displaySalary() {</w:t>
        <w:br/>
        <w:t xml:space="preserve">        System.out.println("\n----- Employee Salary Details -----");</w:t>
        <w:br/>
        <w:t xml:space="preserve">        System.out.println("Employee ID   : " + employeeId);</w:t>
        <w:br/>
        <w:t xml:space="preserve">        System.out.println("Employee Name : " + employeeName);</w:t>
        <w:br/>
        <w:t xml:space="preserve">        System.out.println("Department    : " + department);</w:t>
        <w:br/>
        <w:t xml:space="preserve">        System.out.println("Basic Salary  : Rs." + basicSalary);</w:t>
        <w:br/>
        <w:t xml:space="preserve">        System.out.println("HRA           : Rs." + hra);</w:t>
        <w:br/>
        <w:t xml:space="preserve">        System.out.println("DA            : Rs." + da);</w:t>
        <w:br/>
        <w:t xml:space="preserve">        System.out.println("Gross Salary  : Rs." + grossSalary);</w:t>
        <w:br/>
        <w:t xml:space="preserve">    }</w:t>
        <w:br/>
        <w:br/>
        <w:t xml:space="preserve">    public static void main(String[] args) {</w:t>
        <w:br/>
        <w:t xml:space="preserve">        EmployeeSalary e = new EmployeeSalary();</w:t>
        <w:br/>
        <w:t xml:space="preserve">        e.readEmployeeDetails();</w:t>
        <w:br/>
        <w:t xml:space="preserve">        e.calculateSalary();</w:t>
        <w:br/>
        <w:t xml:space="preserve">        e.displaySalary();</w:t>
        <w:br/>
        <w:t xml:space="preserve">    }</w:t>
        <w:br/>
        <w:t>}</w:t>
      </w:r>
    </w:p>
    <w:p>
      <w:r>
        <w:t>Sample Input:</w:t>
        <w:br/>
        <w:t>Enter Employee ID: 201</w:t>
        <w:br/>
        <w:t>Enter Employee Name: Manoj</w:t>
        <w:br/>
        <w:t>Enter Department: IT</w:t>
      </w:r>
    </w:p>
    <w:p>
      <w:r>
        <w:t>Sample Output:</w:t>
        <w:br/>
        <w:t>----- Employee Salary Details -----</w:t>
        <w:br/>
        <w:t>Employee ID   : 201</w:t>
        <w:br/>
        <w:t>Employee Name : Manoj</w:t>
        <w:br/>
        <w:t>Department    : IT</w:t>
        <w:br/>
        <w:t>Basic Salary  : Rs.25000.0</w:t>
        <w:br/>
        <w:t>HRA           : Rs.5000.0</w:t>
        <w:br/>
        <w:t>DA            : Rs.2500.0</w:t>
        <w:br/>
        <w:t>Gross Salary  : Rs.32500.0</w:t>
      </w:r>
    </w:p>
    <w:p>
      <w:r>
        <w:rPr>
          <w:b/>
        </w:rPr>
        <w:t>3. Student Fee Management System</w:t>
      </w:r>
    </w:p>
    <w:p>
      <w:r>
        <w:t>Program:</w:t>
      </w:r>
    </w:p>
    <w:p>
      <w:r>
        <w:t>import java.util.Scanner;</w:t>
        <w:br/>
        <w:br/>
        <w:t>class StudentFeeManagement {</w:t>
        <w:br/>
        <w:t xml:space="preserve">    int studentId;</w:t>
        <w:br/>
        <w:t xml:space="preserve">    String studentName;</w:t>
        <w:br/>
        <w:t xml:space="preserve">    String course;</w:t>
        <w:br/>
        <w:t xml:space="preserve">    double totalCourseFee = 50000;</w:t>
        <w:br/>
        <w:t xml:space="preserve">    double feePaid;</w:t>
        <w:br/>
        <w:t xml:space="preserve">    double feeBalance = 50000;</w:t>
        <w:br/>
        <w:br/>
        <w:t xml:space="preserve">    void readStudentDetails() {</w:t>
        <w:br/>
        <w:t xml:space="preserve">        Scanner sc = new Scanner(System.in);</w:t>
        <w:br/>
        <w:br/>
        <w:t xml:space="preserve">        System.out.print("Enter Student ID: ");</w:t>
        <w:br/>
        <w:t xml:space="preserve">        studentId = sc.nextInt();</w:t>
        <w:br/>
        <w:t xml:space="preserve">        sc.nextLine();</w:t>
        <w:br/>
        <w:br/>
        <w:t xml:space="preserve">        System.out.print("Enter Student Name: ");</w:t>
        <w:br/>
        <w:t xml:space="preserve">        studentName = sc.nextLine();</w:t>
        <w:br/>
        <w:br/>
        <w:t xml:space="preserve">        System.out.print("Enter Course Name: ");</w:t>
        <w:br/>
        <w:t xml:space="preserve">        course = sc.nextLine();</w:t>
        <w:br/>
        <w:t xml:space="preserve">    }</w:t>
        <w:br/>
        <w:br/>
        <w:t xml:space="preserve">    void payFee() {</w:t>
        <w:br/>
        <w:t xml:space="preserve">        Scanner sc = new Scanner(System.in);</w:t>
        <w:br/>
        <w:t xml:space="preserve">        System.out.print("Enter Fee Amount to Pay: ");</w:t>
        <w:br/>
        <w:t xml:space="preserve">        feePaid = sc.nextDouble();</w:t>
        <w:br/>
        <w:br/>
        <w:t xml:space="preserve">        if (feePaid &lt;= feeBalance) {</w:t>
        <w:br/>
        <w:t xml:space="preserve">            feeBalance = feeBalance - feePaid;</w:t>
        <w:br/>
        <w:t xml:space="preserve">        } else {</w:t>
        <w:br/>
        <w:t xml:space="preserve">            System.out.println("Entered amount exceeds fee balance.");</w:t>
        <w:br/>
        <w:t xml:space="preserve">        }</w:t>
        <w:br/>
        <w:t xml:space="preserve">    }</w:t>
        <w:br/>
        <w:br/>
        <w:t xml:space="preserve">    void displayDetails() {</w:t>
        <w:br/>
        <w:t xml:space="preserve">        System.out.println("\n----- Student Fee Details -----");</w:t>
        <w:br/>
        <w:t xml:space="preserve">        System.out.println("Student ID      : " + studentId);</w:t>
        <w:br/>
        <w:t xml:space="preserve">        System.out.println("Student Name    : " + studentName);</w:t>
        <w:br/>
        <w:t xml:space="preserve">        System.out.println("Course          : " + course);</w:t>
        <w:br/>
        <w:t xml:space="preserve">        System.out.println("Total Course Fee: Rs." + totalCourseFee);</w:t>
        <w:br/>
        <w:t xml:space="preserve">        System.out.println("Fee Paid        : Rs." + feePaid);</w:t>
        <w:br/>
        <w:t xml:space="preserve">        System.out.println("Remaining Balance: Rs." + feeBalance);</w:t>
        <w:br/>
        <w:t xml:space="preserve">    }</w:t>
        <w:br/>
        <w:br/>
        <w:t xml:space="preserve">    public static void main(String[] args) {</w:t>
        <w:br/>
        <w:t xml:space="preserve">        StudentFeeManagement s = new StudentFeeManagement();</w:t>
        <w:br/>
        <w:t xml:space="preserve">        s.readStudentDetails();</w:t>
        <w:br/>
        <w:t xml:space="preserve">        s.payFee();</w:t>
        <w:br/>
        <w:t xml:space="preserve">        s.displayDetails();</w:t>
        <w:br/>
        <w:t xml:space="preserve">    }</w:t>
        <w:br/>
        <w:t>}</w:t>
      </w:r>
    </w:p>
    <w:p>
      <w:r>
        <w:t>Sample Input:</w:t>
        <w:br/>
        <w:t>Enter Student ID: 301</w:t>
        <w:br/>
        <w:t>Enter Student Name: Arun</w:t>
        <w:br/>
        <w:t>Enter Course Name: B.Tech</w:t>
        <w:br/>
        <w:t>Enter Fee Amount to Pay: 20000</w:t>
      </w:r>
    </w:p>
    <w:p>
      <w:r>
        <w:t>Sample Output:</w:t>
        <w:br/>
        <w:t>----- Student Fee Details -----</w:t>
        <w:br/>
        <w:t>Student ID       : 301</w:t>
        <w:br/>
        <w:t>Student Name     : Arun</w:t>
        <w:br/>
        <w:t>Course           : B.Tech</w:t>
        <w:br/>
        <w:t>Total Course Fee : Rs.50000.0</w:t>
        <w:br/>
        <w:t>Fee Paid         : Rs.20000.0</w:t>
        <w:br/>
        <w:t>Remaining Balance: Rs.30000.0</w:t>
      </w:r>
    </w:p>
    <w:p>
      <w:r>
        <w:rPr>
          <w:b/>
        </w:rPr>
        <w:t>4. Electricity Bill Management</w:t>
      </w:r>
    </w:p>
    <w:p>
      <w:r>
        <w:t>Program:</w:t>
      </w:r>
    </w:p>
    <w:p>
      <w:r>
        <w:t>import java.util.Scanner;</w:t>
        <w:br/>
        <w:br/>
        <w:t>class ElectricityBill {</w:t>
        <w:br/>
        <w:t xml:space="preserve">    int consumerNumber;</w:t>
        <w:br/>
        <w:t xml:space="preserve">    String consumerName;</w:t>
        <w:br/>
        <w:t xml:space="preserve">    String connectionType;</w:t>
        <w:br/>
        <w:t xml:space="preserve">    int unitsConsumed;</w:t>
        <w:br/>
        <w:t xml:space="preserve">    double billAmount;</w:t>
        <w:br/>
        <w:br/>
        <w:t xml:space="preserve">    void readConsumerDetails() {</w:t>
        <w:br/>
        <w:t xml:space="preserve">        Scanner sc = new Scanner(System.in);</w:t>
        <w:br/>
        <w:br/>
        <w:t xml:space="preserve">        System.out.print("Enter Consumer Number: ");</w:t>
        <w:br/>
        <w:t xml:space="preserve">        consumerNumber = sc.nextInt();</w:t>
        <w:br/>
        <w:t xml:space="preserve">        sc.nextLine();</w:t>
        <w:br/>
        <w:br/>
        <w:t xml:space="preserve">        System.out.print("Enter Consumer Name: ");</w:t>
        <w:br/>
        <w:t xml:space="preserve">        consumerName = sc.nextLine();</w:t>
        <w:br/>
        <w:br/>
        <w:t xml:space="preserve">        System.out.print("Enter Connection Type (Domestic/Commercial): ");</w:t>
        <w:br/>
        <w:t xml:space="preserve">        connectionType = sc.nextLine();</w:t>
        <w:br/>
        <w:br/>
        <w:t xml:space="preserve">        System.out.print("Enter Units Consumed: ");</w:t>
        <w:br/>
        <w:t xml:space="preserve">        unitsConsumed = sc.nextInt();</w:t>
        <w:br/>
        <w:t xml:space="preserve">    }</w:t>
        <w:br/>
        <w:br/>
        <w:t xml:space="preserve">    void calculateBill() {</w:t>
        <w:br/>
        <w:t xml:space="preserve">        if (connectionType.equalsIgnoreCase("Domestic")) {</w:t>
        <w:br/>
        <w:t xml:space="preserve">            billAmount = unitsConsumed * 5;</w:t>
        <w:br/>
        <w:t xml:space="preserve">        } else if (connectionType.equalsIgnoreCase("Commercial")) {</w:t>
        <w:br/>
        <w:t xml:space="preserve">            billAmount = unitsConsumed * 8;</w:t>
        <w:br/>
        <w:t xml:space="preserve">        } else {</w:t>
        <w:br/>
        <w:t xml:space="preserve">            System.out.println("Invalid connection type.");</w:t>
        <w:br/>
        <w:t xml:space="preserve">            billAmount = 0;</w:t>
        <w:br/>
        <w:t xml:space="preserve">        }</w:t>
        <w:br/>
        <w:t xml:space="preserve">    }</w:t>
        <w:br/>
        <w:br/>
        <w:t xml:space="preserve">    void displayBill() {</w:t>
        <w:br/>
        <w:t xml:space="preserve">        System.out.println("\n----- Electricity Bill Details -----");</w:t>
        <w:br/>
        <w:t xml:space="preserve">        System.out.println("Consumer Number : " + consumerNumber);</w:t>
        <w:br/>
        <w:t xml:space="preserve">        System.out.println("Consumer Name   : " + consumerName);</w:t>
        <w:br/>
        <w:t xml:space="preserve">        System.out.println("Connection Type : " + connectionType);</w:t>
        <w:br/>
        <w:t xml:space="preserve">        System.out.println("Units Consumed  : " + unitsConsumed);</w:t>
        <w:br/>
        <w:t xml:space="preserve">        System.out.println("Bill Amount     : Rs." + billAmount);</w:t>
        <w:br/>
        <w:t xml:space="preserve">    }</w:t>
        <w:br/>
        <w:br/>
        <w:t xml:space="preserve">    public static void main(String[] args) {</w:t>
        <w:br/>
        <w:t xml:space="preserve">        ElectricityBill e = new ElectricityBill();</w:t>
        <w:br/>
        <w:t xml:space="preserve">        e.readConsumerDetails();</w:t>
        <w:br/>
        <w:t xml:space="preserve">        e.calculateBill();</w:t>
        <w:br/>
        <w:t xml:space="preserve">        e.displayBill();</w:t>
        <w:br/>
        <w:t xml:space="preserve">    }</w:t>
        <w:br/>
        <w:t>}</w:t>
      </w:r>
    </w:p>
    <w:p>
      <w:r>
        <w:t>Sample Input:</w:t>
        <w:br/>
        <w:t>Enter Consumer Number: 401</w:t>
        <w:br/>
        <w:t>Enter Consumer Name: Ravi</w:t>
        <w:br/>
        <w:t>Enter Connection Type (Domestic/Commercial): Domestic</w:t>
        <w:br/>
        <w:t>Enter Units Consumed: 120</w:t>
      </w:r>
    </w:p>
    <w:p>
      <w:r>
        <w:t>Sample Output:</w:t>
        <w:br/>
        <w:t>----- Electricity Bill Details -----</w:t>
        <w:br/>
        <w:t>Consumer Number : 401</w:t>
        <w:br/>
        <w:t>Consumer Name   : Ravi</w:t>
        <w:br/>
        <w:t>Connection Type : Domestic</w:t>
        <w:br/>
        <w:t>Units Consumed  : 120</w:t>
        <w:br/>
        <w:t>Bill Amount     : Rs.600.0</w:t>
      </w:r>
    </w:p>
    <w:p>
      <w:r>
        <w:rPr>
          <w:b/>
        </w:rPr>
        <w:t>5. Mobile Recharge System</w:t>
      </w:r>
    </w:p>
    <w:p>
      <w:r>
        <w:t>Program:</w:t>
      </w:r>
    </w:p>
    <w:p>
      <w:r>
        <w:t>import java.util.Scanner;</w:t>
        <w:br/>
        <w:br/>
        <w:t>class MobileRecharge {</w:t>
        <w:br/>
        <w:t xml:space="preserve">    long mobileNumber;</w:t>
        <w:br/>
        <w:t xml:space="preserve">    String subscriberName;</w:t>
        <w:br/>
        <w:t xml:space="preserve">    String serviceProvider;</w:t>
        <w:br/>
        <w:t xml:space="preserve">    double accountBalance = 500;</w:t>
        <w:br/>
        <w:t xml:space="preserve">    double rechargeAmount, usageAmount;</w:t>
        <w:br/>
        <w:br/>
        <w:t xml:space="preserve">    void readSubscriberDetails() {</w:t>
        <w:br/>
        <w:t xml:space="preserve">        Scanner sc = new Scanner(System.in);</w:t>
        <w:br/>
        <w:br/>
        <w:t xml:space="preserve">        System.out.print("Enter Mobile Number: ");</w:t>
        <w:br/>
        <w:t xml:space="preserve">        mobileNumber = sc.nextLong();</w:t>
        <w:br/>
        <w:t xml:space="preserve">        sc.nextLine();</w:t>
        <w:br/>
        <w:br/>
        <w:t xml:space="preserve">        System.out.print("Enter Subscriber Name: ");</w:t>
        <w:br/>
        <w:t xml:space="preserve">        subscriberName = sc.nextLine();</w:t>
        <w:br/>
        <w:br/>
        <w:t xml:space="preserve">        System.out.print("Enter Service Provider: ");</w:t>
        <w:br/>
        <w:t xml:space="preserve">        serviceProvider = sc.nextLine();</w:t>
        <w:br/>
        <w:t xml:space="preserve">    }</w:t>
        <w:br/>
        <w:br/>
        <w:t xml:space="preserve">    void rechargeBalance() {</w:t>
        <w:br/>
        <w:t xml:space="preserve">        Scanner sc = new Scanner(System.in);</w:t>
        <w:br/>
        <w:t xml:space="preserve">        System.out.print("Enter Recharge Amount: ");</w:t>
        <w:br/>
        <w:t xml:space="preserve">        rechargeAmount = sc.nextDouble();</w:t>
        <w:br/>
        <w:t xml:space="preserve">        accountBalance = accountBalance + rechargeAmount;</w:t>
        <w:br/>
        <w:t xml:space="preserve">    }</w:t>
        <w:br/>
        <w:br/>
        <w:t xml:space="preserve">    void deductUsage() {</w:t>
        <w:br/>
        <w:t xml:space="preserve">        Scanner sc = new Scanner(System.in);</w:t>
        <w:br/>
        <w:t xml:space="preserve">        System.out.print("Enter Call/Data Usage Amount: ");</w:t>
        <w:br/>
        <w:t xml:space="preserve">        usageAmount = sc.nextDouble();</w:t>
        <w:br/>
        <w:br/>
        <w:t xml:space="preserve">        if (usageAmount &lt;= accountBalance) {</w:t>
        <w:br/>
        <w:t xml:space="preserve">            accountBalance = accountBalance - usageAmount;</w:t>
        <w:br/>
        <w:t xml:space="preserve">        } else {</w:t>
        <w:br/>
        <w:t xml:space="preserve">            System.out.println("Insufficient balance.");</w:t>
        <w:br/>
        <w:t xml:space="preserve">        }</w:t>
        <w:br/>
        <w:t xml:space="preserve">    }</w:t>
        <w:br/>
        <w:br/>
        <w:t xml:space="preserve">    void displayBalance() {</w:t>
        <w:br/>
        <w:t xml:space="preserve">        System.out.println("\n----- Subscriber Balance Details -----");</w:t>
        <w:br/>
        <w:t xml:space="preserve">        System.out.println("Mobile Number    : " + mobileNumber);</w:t>
        <w:br/>
        <w:t xml:space="preserve">        System.out.println("Subscriber Name  : " + subscriberName);</w:t>
        <w:br/>
        <w:t xml:space="preserve">        System.out.println("Service Provider : " + serviceProvider);</w:t>
        <w:br/>
        <w:t xml:space="preserve">        System.out.println("Updated Balance  : Rs." + accountBalance);</w:t>
        <w:br/>
        <w:t xml:space="preserve">    }</w:t>
        <w:br/>
        <w:br/>
        <w:t xml:space="preserve">    public static void main(String[] args) {</w:t>
        <w:br/>
        <w:t xml:space="preserve">        MobileRecharge m = new MobileRecharge();</w:t>
        <w:br/>
        <w:t xml:space="preserve">        m.readSubscriberDetails();</w:t>
        <w:br/>
        <w:t xml:space="preserve">        m.rechargeBalance();</w:t>
        <w:br/>
        <w:t xml:space="preserve">        m.deductUsage();</w:t>
        <w:br/>
        <w:t xml:space="preserve">        m.displayBalance();</w:t>
        <w:br/>
        <w:t xml:space="preserve">    }</w:t>
        <w:br/>
        <w:t>}</w:t>
      </w:r>
    </w:p>
    <w:p>
      <w:r>
        <w:t>Sample Input:</w:t>
        <w:br/>
        <w:t>Enter Mobile Number: 9876543210</w:t>
        <w:br/>
        <w:t>Enter Subscriber Name: Manoj</w:t>
        <w:br/>
        <w:t>Enter Service Provider: Airtel</w:t>
        <w:br/>
        <w:t>Enter Recharge Amount: 200</w:t>
        <w:br/>
        <w:t>Enter Call/Data Usage Amount: 150</w:t>
      </w:r>
    </w:p>
    <w:p>
      <w:r>
        <w:t>Sample Output:</w:t>
        <w:br/>
        <w:t>----- Subscriber Balance Details -----</w:t>
        <w:br/>
        <w:t>Mobile Number    : 9876543210</w:t>
        <w:br/>
        <w:t>Subscriber Name  : Manoj</w:t>
        <w:br/>
        <w:t>Service Provider : Airtel</w:t>
        <w:br/>
        <w:t>Updated Balance  : Rs.550.0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